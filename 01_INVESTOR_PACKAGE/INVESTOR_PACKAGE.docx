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EVALS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EVALS (ACADEMIA_RD)</w:t>
      </w:r>
    </w:p>
    <w:p>
      <w:r>
        <w:t>Upstream: https://github.com/openai/evals (MIT)</w:t>
      </w:r>
    </w:p>
    <w:p/>
    <w:p>
      <w:pPr>
        <w:pStyle w:val="Heading2"/>
      </w:pPr>
      <w:r>
        <w:t>Executive Summary</w:t>
      </w:r>
    </w:p>
    <w:p/>
    <w:p>
      <w:r>
        <w:t>EVALS is an Anticloud FZ LLE integration of Evaluation framework for AI research,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