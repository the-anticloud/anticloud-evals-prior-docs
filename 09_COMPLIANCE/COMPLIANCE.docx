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EVALS</w:t>
      </w:r>
    </w:p>
    <w:p>
      <w:r>
        <w:rPr>
          <w:b/>
        </w:rPr>
        <w:t>Upstream:</w:t>
      </w:r>
      <w:r>
        <w:t xml:space="preserve"> https://github.com/openai/evals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