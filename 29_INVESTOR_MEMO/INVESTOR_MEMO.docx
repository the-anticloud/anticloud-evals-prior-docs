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EVALS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EVALS | Category: ACADEMIA_RD</w:t>
      </w:r>
    </w:p>
    <w:p>
      <w:r>
        <w:t>Upstream: https://github.com/openai/evals (MIT)</w:t>
      </w:r>
    </w:p>
    <w:p/>
    <w:p>
      <w:pPr>
        <w:pStyle w:val="Heading2"/>
      </w:pPr>
      <w:r>
        <w:t>1. Opportunity</w:t>
      </w:r>
    </w:p>
    <w:p/>
    <w:p>
      <w:r>
        <w:t>Regulated operators need Evaluation framework for AI research without data egress. Cloud-hosted alternatives leak data by architecture; Anticloud FZ LLE delivers EVALS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EVALS (https://github.com/openai/evals,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