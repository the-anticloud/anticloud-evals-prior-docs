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EVALS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EVALS | Category: ACADEMIA_RD</w:t>
      </w:r>
    </w:p>
    <w:p>
      <w:r>
        <w:t>Upstream: https://github.com/openai/evals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EVALS (Evaluation framework for AI research),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