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EVALS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ACADEMIA_RD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